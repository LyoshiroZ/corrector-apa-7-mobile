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informe de investigación]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DEL INFORME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El informe es más extenso que un artículo y suele presentarse a la institución que financió o solicitó la investigación. Incluye recomendaciones prácticas. Extensión típica: 30-80 páginas. Borra esta guía al empezar.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Resumen ejecutivo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Síntesis de máximo 1 página dirigida a tomadores de decisiones. Incluye: problema, objetivo, metodología (en una oración), 2-3 hallazgos clave (con cifras) y las 2-3 recomendaciones más importantes.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Contexto general, propósito del informe e instituciones involucradas.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Antecedentes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Origen del problema, estudios o informes previos sobre el mismo tema. Cita las fuentes en APA 7.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Justificación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Por qué este informe es necesario AHORA: relevancia social, económica, académica o política. Quién se beneficiará.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Objetivos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 general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Una sola oración con verbo en INFINITIVO (analizar, evaluar, determinar, describir…). Ejemplo: 'Evaluar el impacto del programa X en el rendimiento académico de estudiantes de secundaria de Cusco durante 2024.'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Objetivos específicos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Lista de 3 a 5 objetivos, cada uno con verbo en infinitivo, derivados del objetivo general. Cada específico debe ser MEDIBLE.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Metodología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Tipo de estudio: descriptivo / correlacional / explicativo.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Enfoque: cuantitativo / cualitativo / mixto.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Diseño: experimental / no experimental / transversal / longitudinal.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Población y muestra (con criterios).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Técnicas e instrumentos (encuesta, entrevista, observación, análisis documental).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Resultados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Organiza por objetivo específico. Usa tablas y gráficos numerados. Reporta cifras exactas y porcentajes.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Discusión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Interpreta los resultados frente al marco teórico y los antecedentes. Compara con otras investigaciones.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Conclusiones y recomendaciones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CONCLUSIONES: Una por cada objetivo específico.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RECOMENDACIONES: Acciones concretas dirigidas a instituciones, autoridades o futuros investigadores. Deben ser viables, específicas y derivadas de tus hallazgos.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