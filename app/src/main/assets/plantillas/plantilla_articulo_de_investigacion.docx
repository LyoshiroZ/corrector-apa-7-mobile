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artículo de investigación]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DEL ARTÍCULO IMRyD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IMRyD significa: Introducción - Método - Resultados - Discusión.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Extensión: 4 000 a 8 000 palabras.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El Resumen y las Palabras clave van al inicio (antes de la Introducción), no se cuentan en la extensión.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Tablas y figuras se numeran consecutivamente (Tabla 1, Figura 1) y se titulan según APA 7.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Borra esta guía al empezar.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Resumen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Un único párrafo de 150 a 250 palabras, sin sangría. Debe responder a: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¿Cuál fue el problema o pregunta de investigación?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¿Qué método se utilizó (tipo, muestra, instrumento)?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¿Cuáles fueron los resultados principales (con cifras si las hay)?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¿Cuál es la conclusión más importante?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No uses citas, viñetas ni abreviaturas no estándar.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Palabras clave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De 3 a 5 palabras clave separadas por punto y coma, en minúsculas. Ejemplo: educación virtual; Perú rural; acceso educativo; pandemia.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Estructura piramidal (de lo general a lo específico):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1) Contexto general del tema.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2) Revisión breve de la literatura relevante (cita 5-10 estudios previos clave en formato APA).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3) Identificación del VACÍO de conocimiento que tu estudio cubre.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4) OBJETIVO o HIPÓTESIS de tu investigación.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Ejemplo de hipótesis: 'Se hipotetiza que los estudiantes con acceso a internet obtendrán calificaciones superiores a los que no lo tienen.'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Método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Participantes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Describe la muestra: número total (N), edad promedio y rango (M y SD), sexo (n y %), nivel educativo, ubicación geográfica. Indica los CRITERIOS de inclusión y exclusión, y cómo se reclutó.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Ejemplo: 'Participaron 150 estudiantes universitarios (M edad = 20.4, DE = 1.8; 60 % mujeres) de tres facultades de Lima.'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Instrumentos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Para cada cuestionario, escala o test, indica: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Nombre completo y autores originales (citados).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Número de ítems y tipo de respuesta (Likert, dicotómica, etc.).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Confiabilidad (alfa de Cronbach) y validez en estudios previos.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Procedimiento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Narra paso a paso, en pasado, cómo se llevó a cabo el estudio: aprobación ética, contacto con participantes, consentimiento informado, aplicación del instrumento, tiempo de duración. Debe ser tan claro que otro investigador pueda REPLICARLO.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Análisis de datos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Especifica el software (SPSS 27, R 4.3, JASP, etc.) y las pruebas estadísticas usadas: descriptivas (M, DE, frecuencias), inferenciales (t de Student, ANOVA, correlación de Pearson, regresión, etc.). Indica el nivel de significancia (p &lt; .05).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Resultados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Presenta los hallazgos SIN INTERPRETARLOS (eso va en Discusión). Sigue el orden de los objetivos. Apoya con tablas y figuras (que se mencionan en el texto: 'Como se observa en la Tabla 1…'). Reporta valores exactos: M = 4.21, DE = 0.82, t(148) = 3.45, p = .001.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Discusión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Aquí SÍ interpretas los resultados: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¿Qué significa cada hallazgo?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¿Coincide o contradice estudios previos? (cita).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¿Qué LIMITACIONES tuvo tu estudio (muestra, diseño, instrumento)?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¿Qué LÍNEAS DE INVESTIGACIÓN FUTURA propones?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Conclusiones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En 1-2 párrafos, sintetiza los aportes principales y su impacto teórico o práctico. No introduzcas información nueva.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