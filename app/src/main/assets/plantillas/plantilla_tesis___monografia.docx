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 w:after="0" w:befor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spacing w:line="480" w:lineRule="auto" w:after="0" w:befor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spacing w:line="480" w:lineRule="auto" w:after="0" w:befor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spacing w:line="480" w:lineRule="auto" w:after="0" w:befor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spacing w:line="480" w:lineRule="auto" w:after="0" w:befor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spacing w:line="480" w:lineRule="auto" w:after="0" w:befor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spacing w:line="480" w:lineRule="auto" w:after="0" w:before="0"/>
        <w:jc w:val="center"/>
      </w:pPr>
      <w:r>
        <w:rPr>
          <w:rFonts w:ascii="Times New Roman" w:hAnsi="Times New Roman" w:cs="Times New Roman" w:eastAsia="Times New Roman"/>
          <w:b/>
          <w:i w:val="0"/>
          <w:color w:val="1E40AF"/>
          <w:sz w:val="28"/>
        </w:rPr>
        <w:t>[Título del tesis / monografía]</w:t>
      </w:r>
    </w:p>
    <w:p>
      <w:pPr>
        <w:spacing w:line="480" w:lineRule="auto" w:after="0" w:befor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spacing w:line="480" w:lineRule="auto" w:after="0" w:befor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[Nombre completo del estudiante]</w:t>
      </w:r>
    </w:p>
    <w:p>
      <w:pPr>
        <w:spacing w:line="480" w:lineRule="auto" w:after="0" w:befor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[Facultad / Escuela]</w:t>
      </w:r>
    </w:p>
    <w:p>
      <w:pPr>
        <w:spacing w:line="480" w:lineRule="auto" w:after="0" w:befor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[Universidad]</w:t>
      </w:r>
    </w:p>
    <w:p>
      <w:pPr>
        <w:spacing w:line="480" w:lineRule="auto" w:after="0" w:befor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[Asignatura: nombre del curso]</w:t>
      </w:r>
    </w:p>
    <w:p>
      <w:pPr>
        <w:spacing w:line="480" w:lineRule="auto" w:after="0" w:befor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[Docente: Apellido, Inicial.]</w:t>
      </w:r>
    </w:p>
    <w:p>
      <w:pPr>
        <w:spacing w:line="480" w:lineRule="auto" w:after="0" w:befor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[Fecha: día de mes de año]</w:t>
      </w:r>
    </w:p>
    <w:p>
      <w:r>
        <w:br w:type="page"/>
      </w:r>
    </w:p>
    <w:p>
      <w:pPr>
        <w:spacing w:line="480" w:lineRule="auto" w:after="0" w:before="0"/>
        <w:jc w:val="center"/>
      </w:pPr>
      <w:r>
        <w:rPr>
          <w:rFonts w:ascii="Times New Roman" w:hAnsi="Times New Roman" w:cs="Times New Roman" w:eastAsia="Times New Roman"/>
          <w:b/>
          <w:i w:val="0"/>
          <w:color w:val="8B4513"/>
          <w:sz w:val="24"/>
        </w:rPr>
        <w:t>📘 GUÍA — BÓRRAME ANTES DE ENTREGAR</w:t>
      </w:r>
    </w:p>
    <w:p>
      <w:pPr>
        <w:spacing w:line="480" w:lineRule="auto" w:after="0" w:before="0"/>
      </w:pP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GUÍA DE LA TESIS</w:t>
        <w:br/>
      </w: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• Sigue la estructura formal exigida por tu universidad (esta es una guía general APA 7).</w:t>
        <w:br/>
      </w: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• Las páginas preliminares (dedicatoria, agradecimientos, índice, resumen) NO se numeran con números arábigos.</w:t>
        <w:br/>
      </w: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• Cada capítulo empieza en página nueva.</w:t>
        <w:br/>
      </w: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• Citas en APA 7, listado de referencias al final.</w:t>
        <w:br/>
      </w: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• Asegúrate de tener la APROBACIÓN ÉTICA si trabajas con personas o datos sensibles. Borra esta guía al empezar.</w:t>
      </w:r>
    </w:p>
    <w:p>
      <w:pPr>
        <w:spacing w:line="480" w:lineRule="auto" w:after="0" w:befor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r>
        <w:br w:type="page"/>
      </w:r>
    </w:p>
    <w:p>
      <w:pPr>
        <w:keepNext/>
        <w:spacing w:line="480" w:lineRule="auto" w:after="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Dedicatoria</w:t>
      </w:r>
    </w:p>
    <w:p>
      <w:pPr>
        <w:spacing w:line="480" w:lineRule="auto" w:after="0" w:before="0"/>
        <w:ind w:firstLine="720"/>
      </w:pP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Texto breve y personal (3-5 líneas) dirigido a las personas a quienes dedicas tu trabajo: familia, pareja, mentores. Tono emotivo pero formal.</w:t>
      </w:r>
    </w:p>
    <w:p>
      <w:pPr>
        <w:spacing w:line="480" w:lineRule="auto" w:after="0" w:befor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keepNext/>
        <w:spacing w:line="480" w:lineRule="auto" w:after="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Agradecimientos</w:t>
      </w:r>
    </w:p>
    <w:p>
      <w:pPr>
        <w:spacing w:line="480" w:lineRule="auto" w:after="0" w:before="0"/>
        <w:ind w:firstLine="720"/>
      </w:pP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Reconoce a personas e instituciones que apoyaron tu investigación: asesor de tesis, jurados, financiadores, participantes. Una página máximo.</w:t>
      </w:r>
    </w:p>
    <w:p>
      <w:pPr>
        <w:spacing w:line="480" w:lineRule="auto" w:after="0" w:befor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keepNext/>
        <w:spacing w:line="480" w:lineRule="auto" w:after="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Resumen</w:t>
      </w:r>
    </w:p>
    <w:p>
      <w:pPr>
        <w:spacing w:line="480" w:lineRule="auto" w:after="0" w:before="0"/>
        <w:ind w:firstLine="720"/>
      </w:pP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200 a 300 palabras. Estructura: planteamiento, objetivo, metodología (tipo, muestra, instrumento), resultados principales y conclusión más relevante. También en inglés (Abstract) si tu universidad lo pide.</w:t>
      </w:r>
    </w:p>
    <w:p>
      <w:pPr>
        <w:spacing w:line="480" w:lineRule="auto" w:after="0" w:befor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keepNext/>
        <w:spacing w:line="480" w:lineRule="auto" w:after="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Capítulo I: Planteamiento del problema</w:t>
      </w:r>
    </w:p>
    <w:p>
      <w:pPr>
        <w:spacing w:line="480" w:lineRule="auto" w:after="0" w:befor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keepNext/>
        <w:spacing w:line="480" w:lineRule="auto" w:after="0" w:before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Descripción de la realidad problemática</w:t>
      </w:r>
    </w:p>
    <w:p>
      <w:pPr>
        <w:spacing w:line="480" w:lineRule="auto" w:after="0" w:before="0"/>
        <w:ind w:firstLine="720"/>
      </w:pP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Describe la SITUACIÓN actual del problema en tres niveles: internacional, nacional y local. Apoya con datos estadísticos recientes (cita la fuente).</w:t>
      </w:r>
    </w:p>
    <w:p>
      <w:pPr>
        <w:spacing w:line="480" w:lineRule="auto" w:after="0" w:befor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keepNext/>
        <w:spacing w:line="480" w:lineRule="auto" w:after="0" w:before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Formulación del problema</w:t>
      </w:r>
    </w:p>
    <w:p>
      <w:pPr>
        <w:spacing w:line="480" w:lineRule="auto" w:after="0" w:before="0"/>
        <w:ind w:firstLine="720"/>
      </w:pP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PREGUNTA GENERAL: ¿Cuál es la relación entre X e Y en [población] de [lugar] en [año]?</w:t>
        <w:br/>
      </w: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PREGUNTAS ESPECÍFICAS: 3 a 5 preguntas derivadas, cada una con su propio verbo (¿Cuál es… ¿Cómo influye… ¿Qué relación existe entre…).</w:t>
      </w:r>
    </w:p>
    <w:p>
      <w:pPr>
        <w:spacing w:line="480" w:lineRule="auto" w:after="0" w:befor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keepNext/>
        <w:spacing w:line="480" w:lineRule="auto" w:after="0" w:before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Objetivos</w:t>
      </w:r>
    </w:p>
    <w:p>
      <w:pPr>
        <w:spacing w:line="480" w:lineRule="auto" w:after="0" w:before="0"/>
        <w:ind w:firstLine="720"/>
      </w:pP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Objetivo general (1) y objetivos específicos (3-5), todos con verbo en infinitivo. Deben coincidir en número con las preguntas anteriores.</w:t>
      </w:r>
    </w:p>
    <w:p>
      <w:pPr>
        <w:spacing w:line="480" w:lineRule="auto" w:after="0" w:befor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keepNext/>
        <w:spacing w:line="480" w:lineRule="auto" w:after="0" w:before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Justificación</w:t>
      </w:r>
    </w:p>
    <w:p>
      <w:pPr>
        <w:spacing w:line="480" w:lineRule="auto" w:after="0" w:before="0"/>
        <w:ind w:firstLine="720"/>
      </w:pP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Tres tipos: TEÓRICA (qué aporta al conocimiento), PRÁCTICA (qué problema resuelve) y SOCIAL (a quién beneficia).</w:t>
      </w:r>
    </w:p>
    <w:p>
      <w:pPr>
        <w:spacing w:line="480" w:lineRule="auto" w:after="0" w:befor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keepNext/>
        <w:spacing w:line="480" w:lineRule="auto" w:after="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Capítulo II: Marco teórico</w:t>
      </w:r>
    </w:p>
    <w:p>
      <w:pPr>
        <w:spacing w:line="480" w:lineRule="auto" w:after="0" w:befor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keepNext/>
        <w:spacing w:line="480" w:lineRule="auto" w:after="0" w:before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Antecedentes de la investigación</w:t>
      </w:r>
    </w:p>
    <w:p>
      <w:pPr>
        <w:spacing w:line="480" w:lineRule="auto" w:after="0" w:before="0"/>
        <w:ind w:firstLine="720"/>
      </w:pP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5-10 estudios INTERNACIONALES y 5-10 NACIONALES relacionados con tu tema, ordenados cronológicamente (de más antiguo a más reciente). Para cada uno: autor, año, objetivo, metodología, resultado principal y aporte a tu estudio. Todos en APA 7.</w:t>
      </w:r>
    </w:p>
    <w:p>
      <w:pPr>
        <w:spacing w:line="480" w:lineRule="auto" w:after="0" w:befor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keepNext/>
        <w:spacing w:line="480" w:lineRule="auto" w:after="0" w:before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Bases teóricas</w:t>
      </w:r>
    </w:p>
    <w:p>
      <w:pPr>
        <w:spacing w:line="480" w:lineRule="auto" w:after="0" w:before="0"/>
        <w:ind w:firstLine="720"/>
      </w:pP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Teorías y modelos que sustentan tu investigación. Define cada variable con autores reconocidos. Mínimo 10 páginas.</w:t>
      </w:r>
    </w:p>
    <w:p>
      <w:pPr>
        <w:spacing w:line="480" w:lineRule="auto" w:after="0" w:befor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keepNext/>
        <w:spacing w:line="480" w:lineRule="auto" w:after="0" w:before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Definición de términos básicos</w:t>
      </w:r>
    </w:p>
    <w:p>
      <w:pPr>
        <w:spacing w:line="480" w:lineRule="auto" w:after="0" w:before="0"/>
        <w:ind w:firstLine="720"/>
      </w:pP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Glosario alfabético de 10-20 términos clave de tu tesis, con su definición operacional (cómo lo entiendes en tu trabajo).</w:t>
      </w:r>
    </w:p>
    <w:p>
      <w:pPr>
        <w:spacing w:line="480" w:lineRule="auto" w:after="0" w:befor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keepNext/>
        <w:spacing w:line="480" w:lineRule="auto" w:after="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Capítulo III: Metodología</w:t>
      </w:r>
    </w:p>
    <w:p>
      <w:pPr>
        <w:spacing w:line="480" w:lineRule="auto" w:after="0" w:befor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keepNext/>
        <w:spacing w:line="480" w:lineRule="auto" w:after="0" w:before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Tipo y diseño de investigación</w:t>
      </w:r>
    </w:p>
    <w:p>
      <w:pPr>
        <w:spacing w:line="480" w:lineRule="auto" w:after="0" w:before="0"/>
        <w:ind w:firstLine="720"/>
      </w:pP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Enfoque (cuantitativo/cualitativo/mixto), tipo (básica/aplicada), nivel (exploratorio/descriptivo/correlacional/explicativo) y diseño (experimental/no experimental, transversal/longitudinal). Justifica tu elección.</w:t>
      </w:r>
    </w:p>
    <w:p>
      <w:pPr>
        <w:spacing w:line="480" w:lineRule="auto" w:after="0" w:befor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keepNext/>
        <w:spacing w:line="480" w:lineRule="auto" w:after="0" w:before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Población y muestra</w:t>
      </w:r>
    </w:p>
    <w:p>
      <w:pPr>
        <w:spacing w:line="480" w:lineRule="auto" w:after="0" w:before="0"/>
        <w:ind w:firstLine="720"/>
      </w:pP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POBLACIÓN: total de personas/unidades de análisis (con cifras y características).</w:t>
        <w:br/>
      </w: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MUESTRA: cómo la calculaste (fórmula, criterio de saturación), tamaño final, tipo de muestreo (probabilístico/no probabilístico) y criterios de inclusión/exclusión.</w:t>
      </w:r>
    </w:p>
    <w:p>
      <w:pPr>
        <w:spacing w:line="480" w:lineRule="auto" w:after="0" w:befor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keepNext/>
        <w:spacing w:line="480" w:lineRule="auto" w:after="0" w:before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Técnicas e instrumentos</w:t>
      </w:r>
    </w:p>
    <w:p>
      <w:pPr>
        <w:spacing w:line="480" w:lineRule="auto" w:after="0" w:before="0"/>
        <w:ind w:firstLine="720"/>
      </w:pP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Para cada instrumento: nombre, autor original, estructura (dimensiones, número de ítems), escala de respuesta, validez (juicio de expertos, V de Aiken) y confiabilidad (alfa de Cronbach del estudio piloto).</w:t>
      </w:r>
    </w:p>
    <w:p>
      <w:pPr>
        <w:spacing w:line="480" w:lineRule="auto" w:after="0" w:befor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keepNext/>
        <w:spacing w:line="480" w:lineRule="auto" w:after="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Capítulo IV: Resultados</w:t>
      </w:r>
    </w:p>
    <w:p>
      <w:pPr>
        <w:spacing w:line="480" w:lineRule="auto" w:after="0" w:before="0"/>
        <w:ind w:firstLine="720"/>
      </w:pP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Presenta los datos por objetivo específico, con tablas y gráficos numerados (formato APA). Para estudios cuantitativos: estadísticos descriptivos + prueba de hipótesis. Para cualitativos: categorías y subcategorías con citas textuales de los participantes.</w:t>
      </w:r>
    </w:p>
    <w:p>
      <w:pPr>
        <w:spacing w:line="480" w:lineRule="auto" w:after="0" w:befor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keepNext/>
        <w:spacing w:line="480" w:lineRule="auto" w:after="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Capítulo V: Conclusiones y recomendaciones</w:t>
      </w:r>
    </w:p>
    <w:p>
      <w:pPr>
        <w:spacing w:line="480" w:lineRule="auto" w:after="0" w:before="0"/>
        <w:ind w:firstLine="720"/>
      </w:pP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CONCLUSIONES: Una por cada objetivo específico, en el mismo orden. RECOMENDACIONES: A la institución, a futuros investigadores y a quienes tomen decisiones sobre el tema.</w:t>
      </w:r>
    </w:p>
    <w:p>
      <w:pPr>
        <w:spacing w:line="480" w:lineRule="auto" w:after="0" w:befor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r>
        <w:br w:type="page"/>
      </w:r>
    </w:p>
    <w:p>
      <w:pPr>
        <w:spacing w:line="480" w:lineRule="auto" w:after="0" w:before="0"/>
        <w:jc w:val="center"/>
      </w:pPr>
      <w:r>
        <w:rPr>
          <w:rFonts w:ascii="Times New Roman" w:hAnsi="Times New Roman" w:cs="Times New Roman" w:eastAsia="Times New Roman"/>
          <w:b/>
          <w:i w:val="0"/>
          <w:color w:val="1E40AF"/>
          <w:sz w:val="24"/>
        </w:rPr>
        <w:t>Referencias</w:t>
      </w:r>
    </w:p>
    <w:p>
      <w:pPr>
        <w:spacing w:line="480" w:lineRule="auto" w:after="0" w:before="0"/>
        <w:ind w:left="720" w:hanging="720"/>
      </w:pP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[Apellido, A. A. (año). Título del libro en cursiva. Editorial. https://doi.org/xxxx]</w:t>
      </w:r>
    </w:p>
    <w:p>
      <w:pPr>
        <w:spacing w:line="480" w:lineRule="auto" w:after="0" w:before="0"/>
        <w:ind w:left="720" w:hanging="720"/>
      </w:pP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[Apellido, B. B., y Apellido, C. C. (año). Título del artículo. Nombre de la Revista en cursiva, vol(núm), pp-pp. https://doi.org/xxxx]</w:t>
      </w:r>
    </w:p>
    <w:p>
      <w:pPr>
        <w:spacing w:line="480" w:lineRule="auto" w:after="0" w:before="0"/>
        <w:ind w:left="720" w:hanging="720"/>
      </w:pP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[Apellido, D. D. (año, día de mes). Título de la página web. Nombre del Sitio. https://www.url.com]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