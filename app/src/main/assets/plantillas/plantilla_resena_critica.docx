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8"/>
        </w:rPr>
        <w:t>[Título del reseña crítica]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[Nombre completo del estudiante]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[Facultad / Escuela]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[Universidad]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[Asignatura: nombre del curso]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[Docente: Apellido, Inicial.]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[Fecha: día de mes de año]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8B4513"/>
          <w:sz w:val="24"/>
        </w:rPr>
        <w:t>📘 GUÍA — BÓRRAME ANTES DE ENTREGAR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GUÍA DE LA RESEÑA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Una reseña NO es un resumen: es un análisis crítico. Debes describir Y valorar la obra. Extensión: 2-5 páginas. Borra esta guía al empezar.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Datos bibliográficos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Cita completa en APA 7 de la obra que reseñas. Ejemplo: García, J. (2022). Métodos de investigación cualitativa (3.ª ed.). Editorial Trillas.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Presentación de la obra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Información sobre el AUTOR (formación, trayectoria, obras anteriores), CONTEXTO en que fue escrita (época, corriente, disciplina) y PROPÓSITO declarado por el autor (¿a quién se dirige? ¿qué pretende?).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Resumen del contenido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Síntesis OBJETIVA (sin opiniones todavía) de las ideas principales: tesis central, capítulos o secciones, argumentos clave y conclusiones del autor. Cita ideas relevantes en APA: (Apellido, año, p. xx).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Análisis crítico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Aquí va TU evaluación fundamentada (sin caer en subjetivismo):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FORTALEZAS: claridad, originalidad, rigor metodológico, utilidad.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DEBILIDADES: vacíos, contradicciones, fuentes poco actualizadas, sesgos.</w:t>
        <w:br/>
      </w: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• APORTE al campo: ¿qué nuevo dice frente a otros autores? Compara con al menos un autor alternativo (cítalo en APA).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Conclusión</w:t>
      </w:r>
    </w:p>
    <w:p>
      <w:pPr>
        <w:spacing w:line="480" w:lineRule="auto" w:after="0" w:before="0"/>
        <w:ind w:firstLine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RECOMENDACIÓN final: ¿Para qué tipo de lector es útil esta obra? ¿La recomiendas? ¿Por qué? Reflexión personal en 1-2 párrafos.</w:t>
      </w:r>
    </w:p>
    <w:p>
      <w:pPr>
        <w:spacing w:line="480" w:lineRule="auto" w:after="0" w:before="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1E40AF"/>
          <w:sz w:val="24"/>
        </w:rPr>
        <w:t>Referencias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A. A. (año). Título del libro en cursiva. Editorial.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B. B., y Apellido, C. C. (año). Título del artículo. Nombre de la Revista en cursiva, vol(núm), pp-pp. https://doi.org/xxxx]</w:t>
      </w:r>
    </w:p>
    <w:p>
      <w:pPr>
        <w:spacing w:line="480" w:lineRule="auto" w:after="0" w:before="0"/>
        <w:ind w:left="720" w:hanging="720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[Apellido, D. D. (año, día de mes). Título de la página web. Nombre del Sitio. https://www.url.com]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