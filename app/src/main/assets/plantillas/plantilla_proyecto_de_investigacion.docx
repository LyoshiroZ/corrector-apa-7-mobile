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1E40AF"/>
          <w:sz w:val="28"/>
        </w:rPr>
        <w:t>[Título del proyecto de investigación]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[Nombre completo del estudiante]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[Facultad / Escuela]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[Universidad]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[Asignatura: nombre del curso]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[Docente: Apellido, Inicial.]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[Fecha: día de mes de año]</w:t>
      </w:r>
    </w:p>
    <w:p>
      <w:r>
        <w:br w:type="page"/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8B4513"/>
          <w:sz w:val="24"/>
        </w:rPr>
        <w:t>📘 GUÍA — BÓRRAME ANTES DE ENTREGAR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GUÍA DEL PROYECTO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El proyecto es el ANTECEDENTE de la tesis: planteas qué vas a investigar, cómo y por qué, antes de hacerlo. Extensión: 15-30 páginas. Borra esta guía al empezar.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r>
        <w:br w:type="page"/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Título del proyecto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Título tentativo (puede cambiar al final). Debe incluir las VARIABLES, la POBLACIÓN y el LUGAR/AÑO. Máximo 20 palabras. Ejemplo: 'Relación entre uso de redes sociales y rendimiento académico en estudiantes de secundaria de Lima Metropolitana, 2025.'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Planteamiento del problema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Describe la situación problemática en 3 niveles (internacional, nacional, local) con datos recientes y citas. Termina explicando POR QUÉ es necesario investigar este problema.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Pregunta de investigación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Pregunta principal y subpreguntas si las hay. Formato: ¿Cuál es la relación entre [variable 1] y [variable 2] en [población] de [lugar] en [año]?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Objetivos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Objetivo general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Verbo en infinitivo (determinar, analizar, evaluar, comparar, describir) + variables + población + lugar + año. Una sola oración.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Objetivos específicos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3 a 5 objetivos derivados del general. Cada uno con su propio verbo en infinitivo. Deben ser MEDIBLES.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Justificación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Por qué este estudio es importante: aporte teórico, práctico y social. Quién se beneficiará. Si responde a una problemática real y actual, mucho mejor.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Marco teórico preliminar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Esquema inicial con las teorías y conceptos clave que orientarán tu investigación. No tiene que estar completo todavía: en la tesis se desarrollará. Mínimo 5-10 referencias.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Metodología propuesta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Enfoque (cuantitativo/cualitativo/mixto), diseño (experimental/no experimental, transversal/longitudinal), población y muestra estimadas, instrumentos previstos y técnicas de análisis.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Cronograma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Tabla con las actividades del proyecto y los meses estimados (Gantt). Ejemplo: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Mes 1-2: Revisión bibliográfica.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Mes 3: Validación de instrumentos.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Mes 4-5: Aplicación.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Mes 6: Análisis y redacción de resultados.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Mes 7: Discusión y conclusiones.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Mes 8: Sustentación.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 preliminares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Listado APA 7 de las fuentes ya consultadas para elaborar el proyecto. Mínimo 15 referencias actuales (últimos 5 años, salvo clásicos).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r>
        <w:br w:type="page"/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1E40AF"/>
          <w:sz w:val="24"/>
        </w:rPr>
        <w:t>Referencias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[Apellido, A. A. (año). Título del libro en cursiva. Editorial. https://doi.org/xxxx]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[Apellido, B. B., y Apellido, C. C. (año). Título del artículo. Nombre de la Revista en cursiva, vol(núm), pp-pp. https://doi.org/xxxx]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[Apellido, D. D. (año, día de mes). Título de la página web. Nombre del Sitio. https://www.url.com]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