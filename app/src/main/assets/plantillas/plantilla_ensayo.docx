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8"/>
        </w:rPr>
        <w:t>[Título del ensayo]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[Nombre completo del estudiante]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[Facultad / Escuela]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[Universidad]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[Asignatura: nombre del curso]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[Docente: Apellido, Inicial.]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[Fecha: día de mes de año]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8B4513"/>
          <w:sz w:val="24"/>
        </w:rPr>
        <w:t>📘 GUÍA — BÓRRAME ANTES DE ENTREGAR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GUÍA RÁPIDA DEL ENSAYO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Extensión típica: 3 a 8 páginas (sin contar carátula y referencias).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Formato APA 7: Times New Roman 12, interlineado doble, márgenes 2.54 cm, sangría de 1.27 cm en cada párrafo.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Estructura: introducción → desarrollo (argumentos) → conclusión.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Citas: usa formato (Apellido, año) o Apellido (año) según corresponda. Cita TODA idea que no sea tuya.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Borra esta guía cuando empieces a escribir tu trabajo.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Aquí debes hacer 3 cosas: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1) PRESENTAR el tema de forma general (en 2-3 oraciones), para situar al lector.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2) JUSTIFICAR por qué el tema es importante o relevante (sociedad, academia, actualidad).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3) ENUNCIAR tu TESIS (la postura que vas a defender) en una sola oración clara.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Ejemplo de tesis: 'En este ensayo se argumentará que la educación virtual mejora el acceso a la formación superior en zonas rurales del Perú.'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Cierra el párrafo anticipando brevemente los argumentos que desarrollarás.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Desarrollo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Argumento 1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Plantea tu primer argumento con una oración temática clara al inicio del párrafo. Luego desarróllalo con: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EVIDENCIA: datos, estadísticas, citas de autores. Recuerda citar en APA: (Apellido, año, p. xx).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EJEMPLOS concretos que ilustren tu punto.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EXPLICACIÓN de cómo esa evidencia apoya tu tesis.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Mínimo 1 párrafo de 6-10 líneas.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Argumento 2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Segundo argumento, igualmente desarrollado. Conéctalo con el anterior usando palabras de enlace (además, asimismo, por otra parte). No olvides apoyarlo con citas o datos.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Contraargumento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Reconoce una posible objeción o postura contraria a tu tesis. Esto demuestra honestidad intelectual y fortalece tu ensayo. Después, REFUTA el contraargumento con razones o evidencia. Ejemplo: 'Algunos autores sostienen que… (Apellido, año). Sin embargo, esta postura desconoce que…'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Conclusiones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Aquí debes: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1) REFORMULAR tu tesis con otras palabras (no copiarla literal de la introducción).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2) SINTETIZAR los argumentos principales (sin introducir información nueva).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3) Cerrar con una REFLEXIÓN final, una pregunta abierta o una proyección hacia el futuro.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No uses la frase 'En conclusión'. Empieza directamente con tu reformulación.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4"/>
        </w:rPr>
        <w:t>Referencias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A. A. (año). Título del libro en cursiva. Editorial.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B. B., y Apellido, C. C. (año). Título del artículo. Nombre de la Revista en cursiva, vol(núm), pp-pp.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D. D. (año, día de mes). Título de la página web. Nombre del Sitio. https://www.url.com]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